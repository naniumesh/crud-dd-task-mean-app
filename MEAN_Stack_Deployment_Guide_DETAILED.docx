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MEAN Stack Application – Detailed Step-by-Step Setup &amp; Deployment Guide</w:t>
      </w:r>
    </w:p>
    <w:p>
      <w:pPr>
        <w:pStyle w:val="Heading2"/>
      </w:pPr>
      <w:r>
        <w:t>1. Project Overview</w:t>
      </w:r>
    </w:p>
    <w:p>
      <w:r>
        <w:t>This guide explains how to deploy a MEAN stack application (MongoDB, Express, Angular, Node.js) using Docker, Docker Compose, GitHub Actions CI/CD, Nginx reverse proxy, and Azure Ubuntu VM.</w:t>
      </w:r>
    </w:p>
    <w:p/>
    <w:p>
      <w:r>
        <w:t>Goal:</w:t>
      </w:r>
    </w:p>
    <w:p>
      <w:r>
        <w:t>- One command local run</w:t>
      </w:r>
    </w:p>
    <w:p>
      <w:r>
        <w:t>- One push auto-deploy to cloud</w:t>
      </w:r>
    </w:p>
    <w:p>
      <w:r>
        <w:t>- Public access via port 80</w:t>
      </w:r>
    </w:p>
    <w:p>
      <w:pPr>
        <w:pStyle w:val="Heading2"/>
      </w:pPr>
      <w:r>
        <w:t>2. Folder Structure</w:t>
      </w:r>
    </w:p>
    <w:p>
      <w:r>
        <w:t>Project root structure:</w:t>
      </w:r>
    </w:p>
    <w:p/>
    <w:p>
      <w:r>
        <w:t>crud-dd-task-mean-app/</w:t>
      </w:r>
    </w:p>
    <w:p>
      <w:r>
        <w:t>├── backend/</w:t>
      </w:r>
    </w:p>
    <w:p>
      <w:r>
        <w:t>│   ├── Dockerfile</w:t>
      </w:r>
    </w:p>
    <w:p>
      <w:r>
        <w:t>│   ├── package.json</w:t>
      </w:r>
    </w:p>
    <w:p>
      <w:r>
        <w:t>│   └── server.js</w:t>
      </w:r>
    </w:p>
    <w:p>
      <w:r>
        <w:t>├── frontend/</w:t>
      </w:r>
    </w:p>
    <w:p>
      <w:r>
        <w:t>│   ├── Dockerfile</w:t>
      </w:r>
    </w:p>
    <w:p>
      <w:r>
        <w:t>│   ├── angular.json</w:t>
      </w:r>
    </w:p>
    <w:p>
      <w:r>
        <w:t>│   └── src/</w:t>
      </w:r>
    </w:p>
    <w:p>
      <w:r>
        <w:t>├── nginx/</w:t>
      </w:r>
    </w:p>
    <w:p>
      <w:r>
        <w:t>│   └── nginx.conf</w:t>
      </w:r>
    </w:p>
    <w:p>
      <w:r>
        <w:t>├── docker-compose.yml</w:t>
      </w:r>
    </w:p>
    <w:p>
      <w:r>
        <w:t>└── README.md</w:t>
      </w:r>
    </w:p>
    <w:p>
      <w:pPr>
        <w:pStyle w:val="Heading2"/>
      </w:pPr>
      <w:r>
        <w:t>3. Backend Dockerfile (Node.js)</w:t>
      </w:r>
    </w:p>
    <w:p>
      <w:r>
        <w:t>File: backend/Dockerfile</w:t>
      </w:r>
    </w:p>
    <w:p/>
    <w:p>
      <w:r>
        <w:t>FROM node:18</w:t>
      </w:r>
    </w:p>
    <w:p>
      <w:r>
        <w:t>WORKDIR /app</w:t>
      </w:r>
    </w:p>
    <w:p>
      <w:r>
        <w:t>COPY package*.json ./</w:t>
      </w:r>
    </w:p>
    <w:p>
      <w:r>
        <w:t>RUN npm install</w:t>
      </w:r>
    </w:p>
    <w:p>
      <w:r>
        <w:t>COPY . .</w:t>
      </w:r>
    </w:p>
    <w:p>
      <w:r>
        <w:t>EXPOSE 8080</w:t>
      </w:r>
    </w:p>
    <w:p>
      <w:r>
        <w:t>CMD ["node", "server.js"]</w:t>
      </w:r>
    </w:p>
    <w:p/>
    <w:p>
      <w:r>
        <w:t>Explanation:</w:t>
      </w:r>
    </w:p>
    <w:p>
      <w:r>
        <w:t>- Uses Node 18 image</w:t>
      </w:r>
    </w:p>
    <w:p>
      <w:r>
        <w:t>- Installs dependencies</w:t>
      </w:r>
    </w:p>
    <w:p>
      <w:r>
        <w:t>- Runs Express server on port 8080</w:t>
      </w:r>
    </w:p>
    <w:p>
      <w:pPr>
        <w:pStyle w:val="Heading2"/>
      </w:pPr>
      <w:r>
        <w:t>4. Frontend Dockerfile (Angular + Nginx)</w:t>
      </w:r>
    </w:p>
    <w:p>
      <w:r>
        <w:t>File: frontend/Dockerfile</w:t>
      </w:r>
    </w:p>
    <w:p/>
    <w:p>
      <w:r>
        <w:t>FROM node:18 AS build</w:t>
      </w:r>
    </w:p>
    <w:p>
      <w:r>
        <w:t>WORKDIR /app</w:t>
      </w:r>
    </w:p>
    <w:p>
      <w:r>
        <w:t>COPY package*.json ./</w:t>
      </w:r>
    </w:p>
    <w:p>
      <w:r>
        <w:t>RUN npm install</w:t>
      </w:r>
    </w:p>
    <w:p>
      <w:r>
        <w:t>COPY . .</w:t>
      </w:r>
    </w:p>
    <w:p>
      <w:r>
        <w:t>RUN npm run build</w:t>
      </w:r>
    </w:p>
    <w:p/>
    <w:p>
      <w:r>
        <w:t>FROM nginx:alpine</w:t>
      </w:r>
    </w:p>
    <w:p>
      <w:r>
        <w:t>COPY --from=build /app/dist/angular-15-crud /usr/share/nginx/html</w:t>
      </w:r>
    </w:p>
    <w:p>
      <w:r>
        <w:t>EXPOSE 80</w:t>
      </w:r>
    </w:p>
    <w:p/>
    <w:p>
      <w:r>
        <w:t>Explanation:</w:t>
      </w:r>
    </w:p>
    <w:p>
      <w:r>
        <w:t>- First stage builds Angular</w:t>
      </w:r>
    </w:p>
    <w:p>
      <w:r>
        <w:t>- Second stage serves static files using Nginx</w:t>
      </w:r>
    </w:p>
    <w:p>
      <w:pPr>
        <w:pStyle w:val="Heading2"/>
      </w:pPr>
      <w:r>
        <w:t>5. Docker Compose Configuration</w:t>
      </w:r>
    </w:p>
    <w:p>
      <w:r>
        <w:t>File: docker-compose.yml</w:t>
      </w:r>
    </w:p>
    <w:p/>
    <w:p>
      <w:r>
        <w:t>services:</w:t>
      </w:r>
    </w:p>
    <w:p>
      <w:r>
        <w:t xml:space="preserve">  mongodb:</w:t>
      </w:r>
    </w:p>
    <w:p>
      <w:r>
        <w:t xml:space="preserve">    image: mongo:6</w:t>
      </w:r>
    </w:p>
    <w:p>
      <w:r>
        <w:t xml:space="preserve">    volumes:</w:t>
      </w:r>
    </w:p>
    <w:p>
      <w:r>
        <w:t xml:space="preserve">      - mongo_data:/data/db</w:t>
      </w:r>
    </w:p>
    <w:p/>
    <w:p>
      <w:r>
        <w:t xml:space="preserve">  backend:</w:t>
      </w:r>
    </w:p>
    <w:p>
      <w:r>
        <w:t xml:space="preserve">    image: naniumesh/crud-backend:latest</w:t>
      </w:r>
    </w:p>
    <w:p>
      <w:r>
        <w:t xml:space="preserve">    ports:</w:t>
      </w:r>
    </w:p>
    <w:p>
      <w:r>
        <w:t xml:space="preserve">      - "8080:8080"</w:t>
      </w:r>
    </w:p>
    <w:p>
      <w:r>
        <w:t xml:space="preserve">    depends_on:</w:t>
      </w:r>
    </w:p>
    <w:p>
      <w:r>
        <w:t xml:space="preserve">      - mongodb</w:t>
      </w:r>
    </w:p>
    <w:p/>
    <w:p>
      <w:r>
        <w:t xml:space="preserve">  frontend:</w:t>
      </w:r>
    </w:p>
    <w:p>
      <w:r>
        <w:t xml:space="preserve">    image: naniumesh/crud-frontend:latest</w:t>
      </w:r>
    </w:p>
    <w:p/>
    <w:p>
      <w:r>
        <w:t xml:space="preserve">  nginx:</w:t>
      </w:r>
    </w:p>
    <w:p>
      <w:r>
        <w:t xml:space="preserve">    image: nginx:latest</w:t>
      </w:r>
    </w:p>
    <w:p>
      <w:r>
        <w:t xml:space="preserve">    ports:</w:t>
      </w:r>
    </w:p>
    <w:p>
      <w:r>
        <w:t xml:space="preserve">      - "80:80"</w:t>
      </w:r>
    </w:p>
    <w:p>
      <w:r>
        <w:t xml:space="preserve">    volumes:</w:t>
      </w:r>
    </w:p>
    <w:p>
      <w:r>
        <w:t xml:space="preserve">      - ./nginx/nginx.conf:/etc/nginx/nginx.conf</w:t>
      </w:r>
    </w:p>
    <w:p>
      <w:r>
        <w:t xml:space="preserve">    depends_on:</w:t>
      </w:r>
    </w:p>
    <w:p>
      <w:r>
        <w:t xml:space="preserve">      - frontend</w:t>
      </w:r>
    </w:p>
    <w:p/>
    <w:p>
      <w:r>
        <w:t>volumes:</w:t>
      </w:r>
    </w:p>
    <w:p>
      <w:r>
        <w:t xml:space="preserve">  mongo_data:</w:t>
      </w:r>
    </w:p>
    <w:p/>
    <w:p>
      <w:pPr>
        <w:pStyle w:val="Heading2"/>
      </w:pPr>
      <w:r>
        <w:t>6. Nginx Reverse Proxy Configuration</w:t>
      </w:r>
    </w:p>
    <w:p>
      <w:r>
        <w:t>File: nginx/nginx.conf</w:t>
      </w:r>
    </w:p>
    <w:p/>
    <w:p>
      <w:r>
        <w:t>events {}</w:t>
      </w:r>
    </w:p>
    <w:p>
      <w:r>
        <w:t>http {</w:t>
      </w:r>
    </w:p>
    <w:p>
      <w:r>
        <w:t xml:space="preserve">  server {</w:t>
      </w:r>
    </w:p>
    <w:p>
      <w:r>
        <w:t xml:space="preserve">    listen 80;</w:t>
      </w:r>
    </w:p>
    <w:p/>
    <w:p>
      <w:r>
        <w:t xml:space="preserve">    location / {</w:t>
      </w:r>
    </w:p>
    <w:p>
      <w:r>
        <w:t xml:space="preserve">      proxy_pass http://frontend;</w:t>
      </w:r>
    </w:p>
    <w:p>
      <w:r>
        <w:t xml:space="preserve">    }</w:t>
      </w:r>
    </w:p>
    <w:p/>
    <w:p>
      <w:r>
        <w:t xml:space="preserve">    location /api/ {</w:t>
      </w:r>
    </w:p>
    <w:p>
      <w:r>
        <w:t xml:space="preserve">      proxy_pass http://backend:8080/;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/>
    <w:p>
      <w:r>
        <w:t>Explanation:</w:t>
      </w:r>
    </w:p>
    <w:p>
      <w:r>
        <w:t>- Routes UI traffic to frontend</w:t>
      </w:r>
    </w:p>
    <w:p>
      <w:r>
        <w:t>- Routes API calls to backend</w:t>
      </w:r>
    </w:p>
    <w:p>
      <w:pPr>
        <w:pStyle w:val="Heading2"/>
      </w:pPr>
      <w:r>
        <w:t>7. Azure VM Setup</w:t>
      </w:r>
    </w:p>
    <w:p>
      <w:r>
        <w:t>Steps:</w:t>
      </w:r>
    </w:p>
    <w:p>
      <w:r>
        <w:t>1. Create Ubuntu 24.04 VM</w:t>
      </w:r>
    </w:p>
    <w:p>
      <w:r>
        <w:t>2. Open ports 22 and 80</w:t>
      </w:r>
    </w:p>
    <w:p>
      <w:r>
        <w:t>3. Download SSH key</w:t>
      </w:r>
    </w:p>
    <w:p>
      <w:r>
        <w:t>4. Connect:</w:t>
      </w:r>
    </w:p>
    <w:p>
      <w:r>
        <w:t>ssh -i azure-crud-key.pem azureuser@&lt;PUBLIC_IP&gt;</w:t>
      </w:r>
    </w:p>
    <w:p>
      <w:pPr>
        <w:pStyle w:val="Heading2"/>
      </w:pPr>
      <w:r>
        <w:t>8. Install Docker on VM</w:t>
      </w:r>
    </w:p>
    <w:p>
      <w:r>
        <w:t>Commands:</w:t>
      </w:r>
    </w:p>
    <w:p>
      <w:r>
        <w:t>sudo apt update -y</w:t>
      </w:r>
    </w:p>
    <w:p>
      <w:r>
        <w:t>sudo apt install docker.io -y</w:t>
      </w:r>
    </w:p>
    <w:p>
      <w:r>
        <w:t>sudo systemctl enable docker</w:t>
      </w:r>
    </w:p>
    <w:p>
      <w:r>
        <w:t>sudo systemctl start docker</w:t>
      </w:r>
    </w:p>
    <w:p>
      <w:r>
        <w:t>sudo usermod -aG docker azureuser</w:t>
      </w:r>
    </w:p>
    <w:p/>
    <w:p>
      <w:pPr>
        <w:pStyle w:val="Heading2"/>
      </w:pPr>
      <w:r>
        <w:t>9. Deploy Application on VM</w:t>
      </w:r>
    </w:p>
    <w:p>
      <w:r>
        <w:t>Commands:</w:t>
      </w:r>
    </w:p>
    <w:p>
      <w:r>
        <w:t>git clone https://github.com/&lt;username&gt;/crud-dd-task-mean-app.git</w:t>
      </w:r>
    </w:p>
    <w:p>
      <w:r>
        <w:t>cd crud-dd-task-mean-app</w:t>
      </w:r>
    </w:p>
    <w:p>
      <w:r>
        <w:t>docker compose up -d</w:t>
      </w:r>
    </w:p>
    <w:p/>
    <w:p>
      <w:r>
        <w:t>Access via browser:</w:t>
      </w:r>
    </w:p>
    <w:p>
      <w:r>
        <w:t>http://&lt;PUBLIC_IP&gt;</w:t>
      </w:r>
    </w:p>
    <w:p>
      <w:pPr>
        <w:pStyle w:val="Heading2"/>
      </w:pPr>
      <w:r>
        <w:t>10. CI/CD Pipeline (GitHub Actions)</w:t>
      </w:r>
    </w:p>
    <w:p>
      <w:r>
        <w:t>Workflow:</w:t>
      </w:r>
    </w:p>
    <w:p>
      <w:r>
        <w:t>- Trigger on push to main</w:t>
      </w:r>
    </w:p>
    <w:p>
      <w:r>
        <w:t>- Build Docker images</w:t>
      </w:r>
    </w:p>
    <w:p>
      <w:r>
        <w:t>- Push to Docker Hub</w:t>
      </w:r>
    </w:p>
    <w:p>
      <w:r>
        <w:t>- SSH into Azure VM</w:t>
      </w:r>
    </w:p>
    <w:p>
      <w:r>
        <w:t>- Pull latest images</w:t>
      </w:r>
    </w:p>
    <w:p>
      <w:r>
        <w:t>- Restart containers</w:t>
      </w:r>
    </w:p>
    <w:p/>
    <w:p>
      <w:r>
        <w:t>Uses appleboy/ssh-action for deployment</w:t>
      </w:r>
    </w:p>
    <w:p>
      <w:pPr>
        <w:pStyle w:val="Heading2"/>
      </w:pPr>
      <w:r>
        <w:t>11. Verification Commands</w:t>
      </w:r>
    </w:p>
    <w:p>
      <w:r>
        <w:t>docker ps</w:t>
      </w:r>
    </w:p>
    <w:p>
      <w:r>
        <w:t>docker logs backend</w:t>
      </w:r>
    </w:p>
    <w:p>
      <w:r>
        <w:t>docker compose ps</w:t>
      </w:r>
    </w:p>
    <w:p>
      <w:pPr>
        <w:pStyle w:val="Heading2"/>
      </w:pPr>
      <w:r>
        <w:t>12. Final Outcome</w:t>
      </w:r>
    </w:p>
    <w:p>
      <w:r>
        <w:t>✔ Fully automated deployment</w:t>
      </w:r>
    </w:p>
    <w:p>
      <w:r>
        <w:t>✔ Public access via port 80</w:t>
      </w:r>
    </w:p>
    <w:p>
      <w:r>
        <w:t>✔ Zero manual deployment</w:t>
      </w:r>
    </w:p>
    <w:p>
      <w:r>
        <w:t>✔ Interview-ready DevOps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